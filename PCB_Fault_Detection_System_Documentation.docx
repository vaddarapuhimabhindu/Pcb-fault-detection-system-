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PCB FAULT DETECTION SYSTEM</w:t>
      </w:r>
    </w:p>
    <w:p>
      <w:pPr>
        <w:jc w:val="center"/>
      </w:pPr>
      <w:r>
        <w:rPr>
          <w:b/>
          <w:sz w:val="26"/>
        </w:rPr>
        <w:t>Mini Project Documentation</w:t>
      </w:r>
    </w:p>
    <w:p>
      <w:r>
        <w:t>Live Application: https://pcb-vision-pro.base44.app</w:t>
      </w:r>
    </w:p>
    <w:p>
      <w:r>
        <w:rPr>
          <w:b/>
          <w:sz w:val="28"/>
        </w:rPr>
        <w:t>1. Project Overview</w:t>
      </w:r>
    </w:p>
    <w:p>
      <w:pPr>
        <w:spacing w:after="80"/>
      </w:pPr>
      <w:r>
        <w:t>PCB Fault Detection System is an AI-powered web application designed to help identify possible faults in Printed Circuit Boards (PCBs) from uploaded images.</w:t>
      </w:r>
    </w:p>
    <w:p>
      <w:pPr>
        <w:spacing w:after="80"/>
      </w:pPr>
    </w:p>
    <w:p>
      <w:pPr>
        <w:spacing w:after="80"/>
      </w:pPr>
      <w:r>
        <w:t>The system allows users to upload a PCB image and analyzes the image to detect potential component or connection-related issues. It provides an easy-to-use interface for students, electronics engineers, technicians, and beginners to understand possible PCB faults.</w:t>
      </w:r>
    </w:p>
    <w:p>
      <w:r>
        <w:rPr>
          <w:b/>
          <w:sz w:val="28"/>
        </w:rPr>
        <w:t>2. Objectives</w:t>
      </w:r>
    </w:p>
    <w:p>
      <w:pPr>
        <w:spacing w:after="80"/>
      </w:pPr>
      <w:r>
        <w:t>• Detect possible PCB faults using AI-based image analysis.</w:t>
      </w:r>
    </w:p>
    <w:p>
      <w:pPr>
        <w:spacing w:after="80"/>
      </w:pPr>
      <w:r>
        <w:t>• Identify damaged or incorrectly connected components.</w:t>
      </w:r>
    </w:p>
    <w:p>
      <w:pPr>
        <w:spacing w:after="80"/>
      </w:pPr>
      <w:r>
        <w:t>• Provide quick and easy preliminary PCB inspection.</w:t>
      </w:r>
    </w:p>
    <w:p>
      <w:pPr>
        <w:spacing w:after="80"/>
      </w:pPr>
      <w:r>
        <w:t>• Reduce the time required for manual PCB inspection.</w:t>
      </w:r>
    </w:p>
    <w:p>
      <w:pPr>
        <w:spacing w:after="80"/>
      </w:pPr>
      <w:r>
        <w:t>• Create a simple web-based tool for electronics students and engineers.</w:t>
      </w:r>
    </w:p>
    <w:p>
      <w:r>
        <w:rPr>
          <w:b/>
          <w:sz w:val="28"/>
        </w:rPr>
        <w:t>3. Key Features</w:t>
      </w:r>
    </w:p>
    <w:p>
      <w:pPr>
        <w:spacing w:after="80"/>
      </w:pPr>
      <w:r>
        <w:t>• PCB image upload</w:t>
      </w:r>
    </w:p>
    <w:p>
      <w:pPr>
        <w:spacing w:after="80"/>
      </w:pPr>
      <w:r>
        <w:t>• AI-based fault analysis</w:t>
      </w:r>
    </w:p>
    <w:p>
      <w:pPr>
        <w:spacing w:after="80"/>
      </w:pPr>
      <w:r>
        <w:t>• Component and connection fault detection</w:t>
      </w:r>
    </w:p>
    <w:p>
      <w:pPr>
        <w:spacing w:after="80"/>
      </w:pPr>
      <w:r>
        <w:t>• Fault analysis results</w:t>
      </w:r>
    </w:p>
    <w:p>
      <w:pPr>
        <w:spacing w:after="80"/>
      </w:pPr>
      <w:r>
        <w:t>• User-friendly web interface</w:t>
      </w:r>
    </w:p>
    <w:p>
      <w:pPr>
        <w:spacing w:after="80"/>
      </w:pPr>
      <w:r>
        <w:t>• Responsive design</w:t>
      </w:r>
    </w:p>
    <w:p>
      <w:pPr>
        <w:spacing w:after="80"/>
      </w:pPr>
      <w:r>
        <w:t>• Quick preliminary inspection</w:t>
      </w:r>
    </w:p>
    <w:p>
      <w:r>
        <w:rPr>
          <w:b/>
          <w:sz w:val="28"/>
        </w:rPr>
        <w:t>4. Technology Used</w:t>
      </w:r>
    </w:p>
    <w:p>
      <w:pPr>
        <w:spacing w:after="80"/>
      </w:pPr>
      <w:r>
        <w:t>• Frontend: Web-based user interface</w:t>
      </w:r>
    </w:p>
    <w:p>
      <w:pPr>
        <w:spacing w:after="80"/>
      </w:pPr>
      <w:r>
        <w:t>• AI: AI-powered image analysis</w:t>
      </w:r>
    </w:p>
    <w:p>
      <w:pPr>
        <w:spacing w:after="80"/>
      </w:pPr>
      <w:r>
        <w:t>• Application Platform: Base44 AI</w:t>
      </w:r>
    </w:p>
    <w:p>
      <w:pPr>
        <w:spacing w:after="80"/>
      </w:pPr>
      <w:r>
        <w:t>• Development: Base44</w:t>
      </w:r>
    </w:p>
    <w:p>
      <w:pPr>
        <w:spacing w:after="80"/>
      </w:pPr>
      <w:r>
        <w:t>• Deployment: Base44 Web App</w:t>
      </w:r>
    </w:p>
    <w:p>
      <w:pPr>
        <w:spacing w:after="80"/>
      </w:pPr>
      <w:r>
        <w:t>• Version Control: GitHub</w:t>
      </w:r>
    </w:p>
    <w:p>
      <w:r>
        <w:rPr>
          <w:b/>
          <w:sz w:val="28"/>
        </w:rPr>
        <w:t>5. Working Process</w:t>
      </w:r>
    </w:p>
    <w:p>
      <w:pPr>
        <w:spacing w:after="80"/>
      </w:pPr>
      <w:r>
        <w:t>User → Upload PCB Image → Image Processing → AI-Based Analysis → Fault Identification → Display Results → User Reviews Possible Faults</w:t>
      </w:r>
    </w:p>
    <w:p>
      <w:r>
        <w:rPr>
          <w:b/>
          <w:sz w:val="28"/>
        </w:rPr>
        <w:t>6. Main Modules</w:t>
      </w:r>
    </w:p>
    <w:p>
      <w:pPr>
        <w:spacing w:after="80"/>
      </w:pPr>
      <w:r>
        <w:t>6.1 PCB Image Upload</w:t>
      </w:r>
    </w:p>
    <w:p>
      <w:pPr>
        <w:spacing w:after="80"/>
      </w:pPr>
      <w:r>
        <w:t>Users can upload an image of a PCB through the web application.</w:t>
      </w:r>
    </w:p>
    <w:p>
      <w:pPr>
        <w:spacing w:after="80"/>
      </w:pPr>
    </w:p>
    <w:p>
      <w:pPr>
        <w:spacing w:after="80"/>
      </w:pPr>
      <w:r>
        <w:t>6.2 Image Analysis</w:t>
      </w:r>
    </w:p>
    <w:p>
      <w:pPr>
        <w:spacing w:after="80"/>
      </w:pPr>
      <w:r>
        <w:t>The uploaded PCB image is processed and analyzed using AI-based image analysis.</w:t>
      </w:r>
    </w:p>
    <w:p>
      <w:pPr>
        <w:spacing w:after="80"/>
      </w:pPr>
    </w:p>
    <w:p>
      <w:pPr>
        <w:spacing w:after="80"/>
      </w:pPr>
      <w:r>
        <w:t>6.3 Fault Detection</w:t>
      </w:r>
    </w:p>
    <w:p>
      <w:pPr>
        <w:spacing w:after="80"/>
      </w:pPr>
      <w:r>
        <w:t>The system identifies possible abnormalities such as damaged components, missing components, incorrect connections, visible PCB defects, and possible soldering issues.</w:t>
      </w:r>
    </w:p>
    <w:p>
      <w:pPr>
        <w:spacing w:after="80"/>
      </w:pPr>
    </w:p>
    <w:p>
      <w:pPr>
        <w:spacing w:after="80"/>
      </w:pPr>
      <w:r>
        <w:t>6.4 Result Display</w:t>
      </w:r>
    </w:p>
    <w:p>
      <w:pPr>
        <w:spacing w:after="80"/>
      </w:pPr>
      <w:r>
        <w:t>The detected issues are presented to the user in an easy-to-understand format.</w:t>
      </w:r>
    </w:p>
    <w:p>
      <w:r>
        <w:rPr>
          <w:b/>
          <w:sz w:val="28"/>
        </w:rPr>
        <w:t>7. How to Use</w:t>
      </w:r>
    </w:p>
    <w:p>
      <w:pPr>
        <w:spacing w:after="80"/>
      </w:pPr>
      <w:r>
        <w:t>1. Open the application: https://pcb-vision-pro.base44.app</w:t>
      </w:r>
    </w:p>
    <w:p>
      <w:pPr>
        <w:spacing w:after="80"/>
      </w:pPr>
      <w:r>
        <w:t>2. Upload a clear image of the PCB.</w:t>
      </w:r>
    </w:p>
    <w:p>
      <w:pPr>
        <w:spacing w:after="80"/>
      </w:pPr>
      <w:r>
        <w:t>3. Start the fault analysis.</w:t>
      </w:r>
    </w:p>
    <w:p>
      <w:pPr>
        <w:spacing w:after="80"/>
      </w:pPr>
      <w:r>
        <w:t>4. Wait for the AI analysis to complete.</w:t>
      </w:r>
    </w:p>
    <w:p>
      <w:pPr>
        <w:spacing w:after="80"/>
      </w:pPr>
      <w:r>
        <w:t>5. Review the detected possible faults and recommendations.</w:t>
      </w:r>
    </w:p>
    <w:p>
      <w:r>
        <w:rPr>
          <w:b/>
          <w:sz w:val="28"/>
        </w:rPr>
        <w:t>8. Applications</w:t>
      </w:r>
    </w:p>
    <w:p>
      <w:pPr>
        <w:spacing w:after="80"/>
      </w:pPr>
      <w:r>
        <w:t>• Electronics engineering education</w:t>
      </w:r>
    </w:p>
    <w:p>
      <w:pPr>
        <w:spacing w:after="80"/>
      </w:pPr>
      <w:r>
        <w:t>• PCB troubleshooting</w:t>
      </w:r>
    </w:p>
    <w:p>
      <w:pPr>
        <w:spacing w:after="80"/>
      </w:pPr>
      <w:r>
        <w:t>• Electronics laboratories</w:t>
      </w:r>
    </w:p>
    <w:p>
      <w:pPr>
        <w:spacing w:after="80"/>
      </w:pPr>
      <w:r>
        <w:t>• Preliminary PCB inspection</w:t>
      </w:r>
    </w:p>
    <w:p>
      <w:pPr>
        <w:spacing w:after="80"/>
      </w:pPr>
      <w:r>
        <w:t>• Hardware troubleshooting</w:t>
      </w:r>
    </w:p>
    <w:p>
      <w:pPr>
        <w:spacing w:after="80"/>
      </w:pPr>
      <w:r>
        <w:t>• Educational demonstrations</w:t>
      </w:r>
    </w:p>
    <w:p>
      <w:r>
        <w:rPr>
          <w:b/>
          <w:sz w:val="28"/>
        </w:rPr>
        <w:t>9. Future Enhancements</w:t>
      </w:r>
    </w:p>
    <w:p>
      <w:pPr>
        <w:spacing w:after="80"/>
      </w:pPr>
      <w:r>
        <w:t>• Real-time PCB inspection using a camera</w:t>
      </w:r>
    </w:p>
    <w:p>
      <w:pPr>
        <w:spacing w:after="80"/>
      </w:pPr>
      <w:r>
        <w:t>• More accurate component recognition</w:t>
      </w:r>
    </w:p>
    <w:p>
      <w:pPr>
        <w:spacing w:after="80"/>
      </w:pPr>
      <w:r>
        <w:t>• Automatic component identification</w:t>
      </w:r>
    </w:p>
    <w:p>
      <w:pPr>
        <w:spacing w:after="80"/>
      </w:pPr>
      <w:r>
        <w:t>• Schematic-to-PCB comparison</w:t>
      </w:r>
    </w:p>
    <w:p>
      <w:pPr>
        <w:spacing w:after="80"/>
      </w:pPr>
      <w:r>
        <w:t>• Fault severity classification</w:t>
      </w:r>
    </w:p>
    <w:p>
      <w:pPr>
        <w:spacing w:after="80"/>
      </w:pPr>
      <w:r>
        <w:t>• Detailed repair recommendations</w:t>
      </w:r>
    </w:p>
    <w:p>
      <w:pPr>
        <w:spacing w:after="80"/>
      </w:pPr>
      <w:r>
        <w:t>• Support for different PCB types</w:t>
      </w:r>
    </w:p>
    <w:p>
      <w:pPr>
        <w:spacing w:after="80"/>
      </w:pPr>
      <w:r>
        <w:t>• Integration with IoT-based inspection systems</w:t>
      </w:r>
    </w:p>
    <w:p>
      <w:r>
        <w:rPr>
          <w:b/>
          <w:sz w:val="28"/>
        </w:rPr>
        <w:t>10. Limitations</w:t>
      </w:r>
    </w:p>
    <w:p>
      <w:pPr>
        <w:spacing w:after="80"/>
      </w:pPr>
      <w:r>
        <w:t>The system provides AI-based preliminary analysis and should not replace professional electronic testing or laboratory measurements.</w:t>
      </w:r>
    </w:p>
    <w:p>
      <w:pPr>
        <w:spacing w:after="80"/>
      </w:pPr>
    </w:p>
    <w:p>
      <w:pPr>
        <w:spacing w:after="80"/>
      </w:pPr>
      <w:r>
        <w:t>Detection accuracy can depend on PCB image quality, lighting conditions, camera resolution, PCB complexity, and visibility of components and connections.</w:t>
      </w:r>
    </w:p>
    <w:p>
      <w:r>
        <w:rPr>
          <w:b/>
          <w:sz w:val="28"/>
        </w:rPr>
        <w:t>11. Project Information</w:t>
      </w:r>
    </w:p>
    <w:p>
      <w:pPr>
        <w:spacing w:after="80"/>
      </w:pPr>
      <w:r>
        <w:t>Project Type: B.Tech ECE Mini Project</w:t>
      </w:r>
    </w:p>
    <w:p>
      <w:pPr>
        <w:spacing w:after="80"/>
      </w:pPr>
      <w:r>
        <w:t>Project Title: PCB Fault Detection System</w:t>
      </w:r>
    </w:p>
    <w:p>
      <w:pPr>
        <w:spacing w:after="80"/>
      </w:pPr>
      <w:r>
        <w:t>Development Platform: Base44 AI</w:t>
      </w:r>
    </w:p>
    <w:p>
      <w:pPr>
        <w:spacing w:after="80"/>
      </w:pPr>
      <w:r>
        <w:t>Live Application: PCB Vision Pro</w:t>
      </w:r>
    </w:p>
    <w:p>
      <w:pPr>
        <w:spacing w:after="80"/>
      </w:pPr>
      <w:r>
        <w:t>Repository Platform: GitHub</w:t>
      </w:r>
    </w:p>
    <w:p>
      <w:r>
        <w:rPr>
          <w:b/>
          <w:sz w:val="28"/>
        </w:rPr>
        <w:t>12. Conclusion</w:t>
      </w:r>
    </w:p>
    <w:p>
      <w:pPr>
        <w:spacing w:after="80"/>
      </w:pPr>
      <w:r>
        <w:t>The PCB Fault Detection System demonstrates how AI-powered image analysis can be applied to electronics troubleshooting. The web application provides a simple and accessible way to perform preliminary PCB fault identification from images. The project can be further enhanced with advanced computer vision, component recognition, and real-time inspection capabilities.</w:t>
      </w:r>
    </w:p>
    <w:p>
      <w:r>
        <w:rPr>
          <w:b/>
          <w:sz w:val="28"/>
        </w:rPr>
        <w:t>13. Acknowledgement</w:t>
      </w:r>
    </w:p>
    <w:p>
      <w:pPr>
        <w:spacing w:after="80"/>
      </w:pPr>
      <w:r>
        <w:t>This project was developed as an academic mini project to explore the use of Artificial Intelligence, image analysis, and web application development for electronics and PCB troubleshooting.</w:t>
      </w:r>
    </w:p>
    <w:p>
      <w:r>
        <w:rPr>
          <w:b/>
          <w:sz w:val="28"/>
        </w:rPr>
        <w:t>14. Screenshots</w:t>
      </w:r>
    </w:p>
    <w:p>
      <w:r>
        <w:t>Add screenshots of the Home Page, PCB Upload Page, and Fault Detection Results here.</w:t>
      </w:r>
    </w:p>
    <w:p>
      <w:pPr>
        <w:jc w:val="center"/>
      </w:pPr>
      <w:r>
        <w:t>[Insert Home Page screenshot here]</w:t>
      </w:r>
    </w:p>
    <w:p>
      <w:pPr>
        <w:jc w:val="center"/>
      </w:pPr>
      <w:r>
        <w:t>[Insert PCB Upload screenshot here]</w:t>
      </w:r>
    </w:p>
    <w:p>
      <w:pPr>
        <w:jc w:val="center"/>
      </w:pPr>
      <w:r>
        <w:t>[Insert Fault Detection Result screenshot here]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